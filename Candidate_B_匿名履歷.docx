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4"/>
        </w:rPr>
        <w:t>候選人摘要 – Candidate B</w:t>
      </w:r>
    </w:p>
    <w:p>
      <w:pPr>
        <w:spacing w:after="120"/>
      </w:pPr>
      <w:r>
        <w:rPr>
          <w:sz w:val="20"/>
        </w:rPr>
        <w:t>視覺設計師 | 14+ 年經驗 | 品牌形象×商業視覺×團隊帶領</w:t>
      </w:r>
    </w:p>
    <w:p>
      <w:pPr>
        <w:pStyle w:val="Heading2"/>
      </w:pPr>
      <w:r>
        <w:t>【專業摘要】</w:t>
      </w:r>
    </w:p>
    <w:p>
      <w:r>
        <w:t>擁有超過 14 年平面與視覺設計實務經驗，專注於品牌形象、產品包裝、行銷視覺與展場設計。職涯涵蓋品牌、科技、生技、保養品與廣告產業，對從概念發想到實際落地的完整流程有深入理解。近年擔任主設計師，除設計執行外，亦帶領與指導助理設計師，具備溝通、協調與管理經驗。自 2018 年累積 7 年遠端與接案合作經驗，能獨立作業、準時交付，亦能配合線上或實體會議。</w:t>
      </w:r>
    </w:p>
    <w:p>
      <w:pPr>
        <w:pStyle w:val="Heading2"/>
      </w:pPr>
      <w:r>
        <w:t>【核心技能亮點】</w:t>
      </w:r>
    </w:p>
    <w:p>
      <w:pPr>
        <w:pStyle w:val="ListBullet"/>
      </w:pPr>
      <w:r>
        <w:t>平面與視覺設計、品牌形象與包裝設計</w:t>
      </w:r>
    </w:p>
    <w:p>
      <w:pPr>
        <w:pStyle w:val="ListBullet"/>
      </w:pPr>
      <w:r>
        <w:t>海報、DM、EDM、廣告素材製作</w:t>
      </w:r>
    </w:p>
    <w:p>
      <w:pPr>
        <w:pStyle w:val="ListBullet"/>
      </w:pPr>
      <w:r>
        <w:t>網頁視覺設計、活動與展場視覺規劃</w:t>
      </w:r>
    </w:p>
    <w:p>
      <w:pPr>
        <w:pStyle w:val="ListBullet"/>
      </w:pPr>
      <w:r>
        <w:t>攝影與後製修圖、排版與美術編輯</w:t>
      </w:r>
    </w:p>
    <w:p>
      <w:pPr>
        <w:pStyle w:val="ListBullet"/>
      </w:pPr>
      <w:r>
        <w:t>團隊管理與設計指導、跨部門協調</w:t>
      </w:r>
    </w:p>
    <w:p>
      <w:pPr>
        <w:pStyle w:val="ListBullet"/>
      </w:pPr>
      <w:r>
        <w:t>快速理解需求並轉化為商業視覺成果</w:t>
      </w:r>
    </w:p>
    <w:p>
      <w:pPr>
        <w:pStyle w:val="ListBullet"/>
      </w:pPr>
      <w:r>
        <w:t>設計風格靈活調整，重視美感與商業目的平衡</w:t>
      </w:r>
    </w:p>
    <w:p>
      <w:pPr>
        <w:pStyle w:val="Heading2"/>
      </w:pPr>
      <w:r>
        <w:t>【代表性成就】</w:t>
      </w:r>
    </w:p>
    <w:p>
      <w:pPr>
        <w:pStyle w:val="ListBullet"/>
      </w:pPr>
      <w:r>
        <w:t>參與多個大型品牌重塑專案，完成整套視覺識別系統</w:t>
      </w:r>
    </w:p>
    <w:p>
      <w:pPr>
        <w:pStyle w:val="ListBullet"/>
      </w:pPr>
      <w:r>
        <w:t>主導商品包裝設計，應用於多個產業（保養品、科技、消費品）</w:t>
      </w:r>
    </w:p>
    <w:p>
      <w:pPr>
        <w:pStyle w:val="ListBullet"/>
      </w:pPr>
      <w:r>
        <w:t>執行行銷活動全套視覺製作，包含 EDM、社群、廣告物料</w:t>
      </w:r>
    </w:p>
    <w:p>
      <w:pPr>
        <w:pStyle w:val="ListBullet"/>
      </w:pPr>
      <w:r>
        <w:t>實施大型展覽與活動主視覺規劃，與跨部門團隊協作</w:t>
      </w:r>
    </w:p>
    <w:p>
      <w:pPr>
        <w:pStyle w:val="ListBullet"/>
      </w:pPr>
      <w:r>
        <w:t>擔任主設計師，帶領與指導助理設計師，累積團隊管理經驗</w:t>
      </w:r>
    </w:p>
    <w:p>
      <w:pPr>
        <w:pStyle w:val="ListBullet"/>
      </w:pPr>
      <w:r>
        <w:t>建立穩定的客戶合作關係，包括品牌端、廣告工作室、新創公司</w:t>
      </w:r>
    </w:p>
    <w:p>
      <w:pPr>
        <w:pStyle w:val="ListBullet"/>
      </w:pPr>
      <w:r>
        <w:t>精進設計流程與溝通機制，提升團隊協作效率</w:t>
      </w:r>
    </w:p>
    <w:p>
      <w:pPr>
        <w:pStyle w:val="Heading2"/>
      </w:pPr>
      <w:r>
        <w:t>【工作經驗摘要】</w:t>
      </w:r>
    </w:p>
    <w:p>
      <w:pPr>
        <w:spacing w:after="120"/>
      </w:pPr>
      <w:r>
        <w:rPr>
          <w:b/>
        </w:rPr>
        <w:t>生物科技公司</w:t>
      </w:r>
      <w:r>
        <w:t xml:space="preserve"> | 視覺設計師 | 2025 年 3 月 - 現在 (1 年 1 個月)</w:t>
        <w:br/>
      </w:r>
      <w:r>
        <w:t>負責品牌視覺系統維護、產品包裝、行銷素材、與設計團隊帶領。</w:t>
      </w:r>
    </w:p>
    <w:p>
      <w:pPr>
        <w:spacing w:after="120"/>
      </w:pPr>
      <w:r>
        <w:rPr>
          <w:b/>
        </w:rPr>
        <w:t>設計工作室 / 接案</w:t>
      </w:r>
      <w:r>
        <w:t xml:space="preserve"> | 視覺設計師 | 2018 年 2 月 - 現在 (8 年 2 個月)</w:t>
        <w:br/>
      </w:r>
      <w:r>
        <w:t>提供獨立與團隊協作的設計服務，服務範圍涵蓋品牌設計、平面設計、網頁視覺、海報、DM、EDM、廣告素材等。客戶包含品牌端、廣告工作室、新創公司。</w:t>
      </w:r>
    </w:p>
    <w:p>
      <w:r>
        <w:rPr>
          <w:b/>
        </w:rPr>
        <w:t>其他工作經驗</w:t>
      </w:r>
      <w:r>
        <w:t xml:space="preserve"> | 2012 - 2018</w:t>
        <w:br/>
      </w:r>
      <w:r>
        <w:t>曾任職廣告產業與品牌相關公司，負責視覺設計、包裝設計、行銷素材製作、展覽主視覺規劃等工作。</w:t>
      </w:r>
    </w:p>
    <w:p>
      <w:pPr>
        <w:pStyle w:val="Heading2"/>
      </w:pPr>
      <w:r>
        <w:t>【專業背景】</w:t>
      </w:r>
    </w:p>
    <w:p>
      <w:pPr>
        <w:pStyle w:val="ListBullet"/>
      </w:pPr>
      <w:r>
        <w:t>應用美術相關科系畢業，正規藝術與設計教育背景</w:t>
      </w:r>
    </w:p>
    <w:p>
      <w:pPr>
        <w:pStyle w:val="ListBullet"/>
      </w:pPr>
      <w:r>
        <w:t>14+ 年設計領域從業經驗</w:t>
      </w:r>
    </w:p>
    <w:p>
      <w:pPr>
        <w:pStyle w:val="ListBullet"/>
      </w:pPr>
      <w:r>
        <w:t>熟練設計工具與專業軟體應用</w:t>
      </w:r>
    </w:p>
    <w:p>
      <w:pPr>
        <w:pStyle w:val="ListBullet"/>
      </w:pPr>
      <w:r>
        <w:t>廣泛的產業經驗（品牌、廣告、科技、生技、保養品、新創）</w:t>
      </w:r>
    </w:p>
    <w:p>
      <w:pPr>
        <w:pStyle w:val="ListBullet"/>
      </w:pPr>
      <w:r>
        <w:t>遠端與接案經驗豐富，具備線上協作與專案管理能力</w:t>
      </w:r>
    </w:p>
    <w:p>
      <w:pPr>
        <w:pStyle w:val="Heading2"/>
      </w:pPr>
      <w:r>
        <w:t>【學歷】</w:t>
      </w:r>
    </w:p>
    <w:p>
      <w:r>
        <w:t>應用美術系學士</w:t>
      </w:r>
    </w:p>
    <w:p/>
    <w:p>
      <w:r>
        <w:rPr>
          <w:i/>
          <w:sz w:val="18"/>
        </w:rPr>
        <w:t>本履歷由招聘管理系統提供，原始履歷已移除個人身份識別信息（姓名、聯絡方式、LinkedIn 連結、作品集連結）。</w:t>
      </w:r>
    </w:p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