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候選人摘要 – Candidate C</w:t>
      </w:r>
    </w:p>
    <w:p>
      <w:pPr>
        <w:spacing w:after="120"/>
      </w:pPr>
      <w:r>
        <w:rPr>
          <w:sz w:val="20"/>
        </w:rPr>
        <w:t>平面設計師 | 8 年經驗 | 品牌視覺×包裝設計×展場設計</w:t>
      </w:r>
    </w:p>
    <w:p>
      <w:pPr>
        <w:pStyle w:val="Heading2"/>
      </w:pPr>
      <w:r>
        <w:t>【專業摘要】</w:t>
      </w:r>
    </w:p>
    <w:p>
      <w:r>
        <w:t>擁有 8 年平面與視覺設計實務經驗，專注於品牌形象、產品包裝與展場設計。職涯從設計執行起步，累積紮實的設計技能與產業認知。在品牌視覺系統建立、包裝設計、展覽視覺規劃等領域有專長。具備獨立作業與團隊協作能力，注重設計品質與細節。</w:t>
      </w:r>
    </w:p>
    <w:p>
      <w:pPr>
        <w:pStyle w:val="Heading2"/>
      </w:pPr>
      <w:r>
        <w:t>【核心技能亮點】</w:t>
      </w:r>
    </w:p>
    <w:p>
      <w:pPr>
        <w:pStyle w:val="ListBullet"/>
      </w:pPr>
      <w:r>
        <w:t>平面與視覺設計、品牌形象系統建立</w:t>
      </w:r>
    </w:p>
    <w:p>
      <w:pPr>
        <w:pStyle w:val="ListBullet"/>
      </w:pPr>
      <w:r>
        <w:t>產品包裝設計、展場視覺規劃</w:t>
      </w:r>
    </w:p>
    <w:p>
      <w:pPr>
        <w:pStyle w:val="ListBullet"/>
      </w:pPr>
      <w:r>
        <w:t>海報、DM、廣告素材製作</w:t>
      </w:r>
    </w:p>
    <w:p>
      <w:pPr>
        <w:pStyle w:val="ListBullet"/>
      </w:pPr>
      <w:r>
        <w:t>攝影與後製修圖、排版與美術編輯</w:t>
      </w:r>
    </w:p>
    <w:p>
      <w:pPr>
        <w:pStyle w:val="ListBullet"/>
      </w:pPr>
      <w:r>
        <w:t>快速理解客戶需求並轉化為視覺成果</w:t>
      </w:r>
    </w:p>
    <w:p>
      <w:pPr>
        <w:pStyle w:val="ListBullet"/>
      </w:pPr>
      <w:r>
        <w:t>注重設計細節與品質控管</w:t>
      </w:r>
    </w:p>
    <w:p>
      <w:pPr>
        <w:pStyle w:val="Heading2"/>
      </w:pPr>
      <w:r>
        <w:t>【代表性成就】</w:t>
      </w:r>
    </w:p>
    <w:p>
      <w:pPr>
        <w:pStyle w:val="ListBullet"/>
      </w:pPr>
      <w:r>
        <w:t>參與多個品牌視覺識別系統設計</w:t>
      </w:r>
    </w:p>
    <w:p>
      <w:pPr>
        <w:pStyle w:val="ListBullet"/>
      </w:pPr>
      <w:r>
        <w:t>主導商品包裝設計，應用於多個產業</w:t>
      </w:r>
    </w:p>
    <w:p>
      <w:pPr>
        <w:pStyle w:val="ListBullet"/>
      </w:pPr>
      <w:r>
        <w:t>執行大型展覽與活動視覺規劃</w:t>
      </w:r>
    </w:p>
    <w:p>
      <w:pPr>
        <w:pStyle w:val="ListBullet"/>
      </w:pPr>
      <w:r>
        <w:t>建立穩定的設計工作流程與品質標準</w:t>
      </w:r>
    </w:p>
    <w:p>
      <w:pPr>
        <w:pStyle w:val="ListBullet"/>
      </w:pPr>
      <w:r>
        <w:t>與多個客戶建立長期合作關係</w:t>
      </w:r>
    </w:p>
    <w:p>
      <w:pPr>
        <w:pStyle w:val="Heading2"/>
      </w:pPr>
      <w:r>
        <w:t>【工作經驗摘要】</w:t>
      </w:r>
    </w:p>
    <w:p>
      <w:r>
        <w:rPr>
          <w:b/>
        </w:rPr>
        <w:t>展覽設計公司</w:t>
      </w:r>
      <w:r>
        <w:t xml:space="preserve"> | 平面設計師 | 2018 年 4 月 - 現在 (8 年)</w:t>
        <w:br/>
      </w:r>
      <w:r>
        <w:t>負責平面設計、品牌視覺、展場設計等工作。</w:t>
      </w:r>
    </w:p>
    <w:p>
      <w:pPr>
        <w:pStyle w:val="Heading2"/>
      </w:pPr>
      <w:r>
        <w:t>【專業背景】</w:t>
      </w:r>
    </w:p>
    <w:p>
      <w:pPr>
        <w:pStyle w:val="ListBullet"/>
      </w:pPr>
      <w:r>
        <w:t>設計相關教育背景</w:t>
      </w:r>
    </w:p>
    <w:p>
      <w:pPr>
        <w:pStyle w:val="ListBullet"/>
      </w:pPr>
      <w:r>
        <w:t>8 年平面與視覺設計從業經驗</w:t>
      </w:r>
    </w:p>
    <w:p>
      <w:pPr>
        <w:pStyle w:val="ListBullet"/>
      </w:pPr>
      <w:r>
        <w:t>熟練設計軟體與工具</w:t>
      </w:r>
    </w:p>
    <w:p>
      <w:pPr>
        <w:pStyle w:val="ListBullet"/>
      </w:pPr>
      <w:r>
        <w:t>產業經驗涵蓋展覽、品牌、零售等領域</w:t>
      </w:r>
    </w:p>
    <w:p>
      <w:pPr>
        <w:pStyle w:val="Heading2"/>
      </w:pPr>
      <w:r>
        <w:t>【學歷】</w:t>
      </w:r>
    </w:p>
    <w:p>
      <w:r>
        <w:t>設計相關科系背景</w:t>
      </w:r>
    </w:p>
    <w:p/>
    <w:p>
      <w:r>
        <w:rPr>
          <w:i/>
          <w:sz w:val="18"/>
        </w:rPr>
        <w:t>本履歷由招聘管理系統提供，原始履歷已移除個人身份識別信息（姓名、聯絡方式、LinkedIn 連結、作品集連結）。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