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候選人摘要 – Candidate D</w:t>
      </w:r>
    </w:p>
    <w:p>
      <w:pPr>
        <w:spacing w:after="120"/>
      </w:pPr>
      <w:r>
        <w:rPr>
          <w:sz w:val="20"/>
        </w:rPr>
        <w:t>平面設計師 | 4+ 年經驗 | 遊戲設計×包裝設計×品牌視覺</w:t>
      </w:r>
    </w:p>
    <w:p>
      <w:pPr>
        <w:pStyle w:val="Heading2"/>
      </w:pPr>
      <w:r>
        <w:t>【專業摘要】</w:t>
      </w:r>
    </w:p>
    <w:p>
      <w:r>
        <w:t>擁有 4+ 年平面與視覺設計實務經驗，專注於遊戲設計、包裝設計與品牌視覺。從設計執行起步，累積扎實的設計技能與創意實踐經驗。具備遊戲產業與包裝設計領域的專業知識，能快速理解專案需求並轉化為視覺成果。具備團隊合作能力，善於與跨部門溝通協調。</w:t>
      </w:r>
    </w:p>
    <w:p>
      <w:pPr>
        <w:pStyle w:val="Heading2"/>
      </w:pPr>
      <w:r>
        <w:t>【核心技能亮點】</w:t>
      </w:r>
    </w:p>
    <w:p>
      <w:pPr>
        <w:pStyle w:val="ListBullet"/>
      </w:pPr>
      <w:r>
        <w:t>平面設計、視覺設計、遊戲設計</w:t>
      </w:r>
    </w:p>
    <w:p>
      <w:pPr>
        <w:pStyle w:val="ListBullet"/>
      </w:pPr>
      <w:r>
        <w:t>包裝設計、品牌視覺系統建立</w:t>
      </w:r>
    </w:p>
    <w:p>
      <w:pPr>
        <w:pStyle w:val="ListBullet"/>
      </w:pPr>
      <w:r>
        <w:t>海報、廣告素材、視覺物料製作</w:t>
      </w:r>
    </w:p>
    <w:p>
      <w:pPr>
        <w:pStyle w:val="ListBullet"/>
      </w:pPr>
      <w:r>
        <w:t>創意概念發想與視覺呈現</w:t>
      </w:r>
    </w:p>
    <w:p>
      <w:pPr>
        <w:pStyle w:val="ListBullet"/>
      </w:pPr>
      <w:r>
        <w:t>團隊合作與跨部門溝通</w:t>
      </w:r>
    </w:p>
    <w:p>
      <w:pPr>
        <w:pStyle w:val="ListBullet"/>
      </w:pPr>
      <w:r>
        <w:t>快速迭代與設計優化</w:t>
      </w:r>
    </w:p>
    <w:p>
      <w:pPr>
        <w:pStyle w:val="Heading2"/>
      </w:pPr>
      <w:r>
        <w:t>【代表性成就】</w:t>
      </w:r>
    </w:p>
    <w:p>
      <w:pPr>
        <w:pStyle w:val="ListBullet"/>
      </w:pPr>
      <w:r>
        <w:t>參與遊戲設計相關視覺製作與品牌形象建立</w:t>
      </w:r>
    </w:p>
    <w:p>
      <w:pPr>
        <w:pStyle w:val="ListBullet"/>
      </w:pPr>
      <w:r>
        <w:t>主導多個包裝設計專案</w:t>
      </w:r>
    </w:p>
    <w:p>
      <w:pPr>
        <w:pStyle w:val="ListBullet"/>
      </w:pPr>
      <w:r>
        <w:t>完成多檔廣告與行銷視覺素材</w:t>
      </w:r>
    </w:p>
    <w:p>
      <w:pPr>
        <w:pStyle w:val="ListBullet"/>
      </w:pPr>
      <w:r>
        <w:t>與團隊協作完成各式設計交付物</w:t>
      </w:r>
    </w:p>
    <w:p>
      <w:pPr>
        <w:pStyle w:val="ListBullet"/>
      </w:pPr>
      <w:r>
        <w:t>持續學習與優化設計技能與工作流程</w:t>
      </w:r>
    </w:p>
    <w:p>
      <w:pPr>
        <w:pStyle w:val="Heading2"/>
      </w:pPr>
      <w:r>
        <w:t>【工作經驗摘要】</w:t>
      </w:r>
    </w:p>
    <w:p>
      <w:r>
        <w:rPr>
          <w:b/>
        </w:rPr>
        <w:t>設計公司</w:t>
      </w:r>
      <w:r>
        <w:t xml:space="preserve"> | 平面設計師 | 2021 年 7 月 - 現在 (4 年 9 個月)</w:t>
        <w:br/>
      </w:r>
      <w:r>
        <w:t>負責平面設計、視覺製作、包裝設計等工作。參與遊戲相關設計、品牌視覺系統建立、廣告素材製作等項目。</w:t>
      </w:r>
    </w:p>
    <w:p>
      <w:pPr>
        <w:pStyle w:val="Heading2"/>
      </w:pPr>
      <w:r>
        <w:t>【專業背景】</w:t>
      </w:r>
    </w:p>
    <w:p>
      <w:pPr>
        <w:pStyle w:val="ListBullet"/>
      </w:pPr>
      <w:r>
        <w:t>媒體設計與遊戲設計相關科系教育背景</w:t>
      </w:r>
    </w:p>
    <w:p>
      <w:pPr>
        <w:pStyle w:val="ListBullet"/>
      </w:pPr>
      <w:r>
        <w:t>4+ 年平面與視覺設計從業經驗</w:t>
      </w:r>
    </w:p>
    <w:p>
      <w:pPr>
        <w:pStyle w:val="ListBullet"/>
      </w:pPr>
      <w:r>
        <w:t>熟練設計軟體與創意工具</w:t>
      </w:r>
    </w:p>
    <w:p>
      <w:pPr>
        <w:pStyle w:val="ListBullet"/>
      </w:pPr>
      <w:r>
        <w:t>遊戲設計與包裝設計領域經驗</w:t>
      </w:r>
    </w:p>
    <w:p>
      <w:pPr>
        <w:pStyle w:val="ListBullet"/>
      </w:pPr>
      <w:r>
        <w:t>具備團隊協作與溝通能力</w:t>
      </w:r>
    </w:p>
    <w:p>
      <w:pPr>
        <w:pStyle w:val="Heading2"/>
      </w:pPr>
      <w:r>
        <w:t>【學歷】</w:t>
      </w:r>
    </w:p>
    <w:p>
      <w:r>
        <w:t>媒體設計學系 遊戲組 學士 (2017 - 2021)</w:t>
      </w:r>
    </w:p>
    <w:p/>
    <w:p>
      <w:r>
        <w:rPr>
          <w:i/>
          <w:sz w:val="18"/>
        </w:rPr>
        <w:t>本履歷由招聘管理系統提供，原始履歷已移除個人身份識別信息（姓名、聯絡方式、LinkedIn 連結、公司名稱詳情）。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