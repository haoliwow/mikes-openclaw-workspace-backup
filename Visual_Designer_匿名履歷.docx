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匿名履歷</w:t>
      </w:r>
    </w:p>
    <w:p>
      <w:pPr>
        <w:pStyle w:val="Heading1"/>
      </w:pPr>
      <w:r>
        <w:t>工作經歷</w:t>
      </w:r>
    </w:p>
    <w:p>
      <w:r>
        <w:rPr>
          <w:b/>
        </w:rPr>
        <w:t>視覺設計師</w:t>
      </w:r>
    </w:p>
    <w:p>
      <w:pPr>
        <w:pStyle w:val="ListBullet"/>
      </w:pPr>
      <w:r>
        <w:t>生物科技公司</w:t>
      </w:r>
    </w:p>
    <w:p>
      <w:pPr>
        <w:pStyle w:val="ListBullet"/>
      </w:pPr>
      <w:r>
        <w:t>2025 年 3 月 - 至今 (1 年 1 個月)</w:t>
      </w:r>
    </w:p>
    <w:p>
      <w:pPr>
        <w:pStyle w:val="ListBullet"/>
      </w:pPr>
      <w:r>
        <w:t>台灣 桃園市</w:t>
      </w:r>
    </w:p>
    <w:p/>
    <w:p>
      <w:r>
        <w:rPr>
          <w:b/>
        </w:rPr>
        <w:t>視覺設計師</w:t>
      </w:r>
    </w:p>
    <w:p>
      <w:pPr>
        <w:pStyle w:val="ListBullet"/>
      </w:pPr>
      <w:r>
        <w:t>設計工作室</w:t>
      </w:r>
    </w:p>
    <w:p>
      <w:pPr>
        <w:pStyle w:val="ListBullet"/>
      </w:pPr>
      <w:r>
        <w:t>2018 年 2 月 - Present (8 年 2 個月)</w:t>
      </w:r>
    </w:p>
    <w:p>
      <w:pPr>
        <w:pStyle w:val="Heading1"/>
      </w:pPr>
      <w:r>
        <w:t>教育背景</w:t>
      </w:r>
    </w:p>
    <w:p>
      <w:pPr>
        <w:pStyle w:val="ListBullet"/>
      </w:pPr>
      <w:r>
        <w:t>應用美術系</w:t>
      </w:r>
    </w:p>
    <w:p>
      <w:pPr>
        <w:pStyle w:val="ListBullet"/>
      </w:pPr>
      <w:r>
        <w:t>14 年平面與視覺設計實務經驗</w:t>
      </w:r>
    </w:p>
    <w:p>
      <w:pPr>
        <w:pStyle w:val="Heading1"/>
      </w:pPr>
      <w:r>
        <w:t>專業技能</w:t>
      </w:r>
    </w:p>
    <w:p>
      <w:pPr>
        <w:pStyle w:val="ListBullet"/>
      </w:pPr>
      <w:r>
        <w:t>視覺設計、品牌形象設計</w:t>
      </w:r>
    </w:p>
    <w:p>
      <w:pPr>
        <w:pStyle w:val="ListBullet"/>
      </w:pPr>
      <w:r>
        <w:t>產品包裝、廣告視覺、網頁設計</w:t>
      </w:r>
    </w:p>
    <w:p>
      <w:pPr>
        <w:pStyle w:val="ListBullet"/>
      </w:pPr>
      <w:r>
        <w:t>活動與展場視覺規劃</w:t>
      </w:r>
    </w:p>
    <w:p>
      <w:pPr>
        <w:pStyle w:val="ListBullet"/>
      </w:pPr>
      <w:r>
        <w:t>攝影與後製修圖</w:t>
      </w:r>
    </w:p>
    <w:p>
      <w:pPr>
        <w:pStyle w:val="ListBullet"/>
      </w:pPr>
      <w:r>
        <w:t>團隊帶領與設計指導</w:t>
      </w:r>
    </w:p>
    <w:p>
      <w:pPr>
        <w:pStyle w:val="Heading1"/>
      </w:pPr>
      <w:r>
        <w:t>經驗概要</w:t>
      </w:r>
    </w:p>
    <w:p>
      <w:pPr>
        <w:pStyle w:val="ListBullet"/>
      </w:pPr>
      <w:r>
        <w:t>曾任職於科技、生技、保養品與廣告相關產業</w:t>
      </w:r>
    </w:p>
    <w:p>
      <w:pPr>
        <w:pStyle w:val="ListBullet"/>
      </w:pPr>
      <w:r>
        <w:t>負責品牌重塑、商品包裝、行銷視覺製作</w:t>
      </w:r>
    </w:p>
    <w:p>
      <w:pPr>
        <w:pStyle w:val="ListBullet"/>
      </w:pPr>
      <w:r>
        <w:t>近年擔任主設計師，具備設計執行與團隊管理經驗</w:t>
      </w:r>
    </w:p>
    <w:p>
      <w:pPr>
        <w:pStyle w:val="ListBullet"/>
      </w:pPr>
      <w:r>
        <w:t>自 2018 年累積 7 年遠端與接案合作經驗</w:t>
      </w:r>
    </w:p>
    <w:p>
      <w:pPr>
        <w:pStyle w:val="Heading1"/>
      </w:pPr>
      <w:r>
        <w:t>工作特點</w:t>
      </w:r>
    </w:p>
    <w:p>
      <w:pPr>
        <w:pStyle w:val="ListBullet"/>
      </w:pPr>
      <w:r>
        <w:t>能獨立完成工作，準時交付</w:t>
      </w:r>
    </w:p>
    <w:p>
      <w:pPr>
        <w:pStyle w:val="ListBullet"/>
      </w:pPr>
      <w:r>
        <w:t>個性隨和、責任感強</w:t>
      </w:r>
    </w:p>
    <w:p>
      <w:pPr>
        <w:pStyle w:val="ListBullet"/>
      </w:pPr>
      <w:r>
        <w:t>重視視覺美感與商業目的的平衡</w:t>
      </w:r>
    </w:p>
    <w:p>
      <w:pPr>
        <w:pStyle w:val="ListBullet"/>
      </w:pPr>
      <w:r>
        <w:t>能快速理解需求並轉化為商業視覺成果</w:t>
      </w:r>
    </w:p>
    <w:p>
      <w:pPr>
        <w:pStyle w:val="Heading1"/>
      </w:pPr>
      <w:r>
        <w:t>工作展望</w:t>
      </w:r>
    </w:p>
    <w:p>
      <w:pPr>
        <w:pStyle w:val="ListBullet"/>
      </w:pPr>
      <w:r>
        <w:t>期望以兼職、接案或遠端合作為主</w:t>
      </w:r>
    </w:p>
    <w:p>
      <w:pPr>
        <w:pStyle w:val="ListBullet"/>
      </w:pPr>
      <w:r>
        <w:t>全職機會亦有考慮</w:t>
      </w:r>
    </w:p>
    <w:p>
      <w:pPr>
        <w:pStyle w:val="ListBullet"/>
      </w:pPr>
      <w:r>
        <w:t>長期穩定協助團隊完成設計相關工作</w:t>
      </w:r>
    </w:p>
    <w:p>
      <w:pPr>
        <w:pStyle w:val="Heading1"/>
      </w:pPr>
      <w:r>
        <w:t>備註</w:t>
      </w:r>
    </w:p>
    <w:p>
      <w:r>
        <w:t>原始履歷已移除個人身份識別信息（姓名、聯絡方式、LinkedIn連結、作品集連結）</w:t>
      </w:r>
    </w:p>
    <w:p>
      <w:r>
        <w:t>保留核心職業信息與專業背景供評估參考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